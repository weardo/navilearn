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NaviLearn — Hackathon Brief</w:t>
      </w:r>
    </w:p>
    <w:p>
      <w:r>
        <w:rPr>
          <w:b/>
        </w:rPr>
        <w:t>One unified, Indic-first learning platform for students, mentors, and teachers, built on a single multimodal understanding pipeline.</w:t>
      </w:r>
    </w:p>
    <w:p>
      <w:pPr>
        <w:pStyle w:val="ListBullet"/>
      </w:pPr>
      <w:r>
        <w:rPr>
          <w:b/>
        </w:rPr>
        <w:t>Live demo:</w:t>
      </w:r>
      <w:r>
        <w:t xml:space="preserve"> https://navi.soupup.ai</w:t>
      </w:r>
    </w:p>
    <w:p>
      <w:pPr>
        <w:pStyle w:val="ListBullet"/>
      </w:pPr>
      <w:r>
        <w:rPr>
          <w:b/>
        </w:rPr>
        <w:t>Code (public):</w:t>
      </w:r>
      <w:r>
        <w:t xml:space="preserve"> https://github.com/weardo/navilearn</w:t>
      </w:r>
    </w:p>
    <w:p>
      <w:pPr>
        <w:pStyle w:val="ListBullet"/>
      </w:pPr>
      <w:r>
        <w:rPr>
          <w:b/>
        </w:rPr>
        <w:t>Try instantly:</w:t>
      </w:r>
      <w:r>
        <w:t xml:space="preserve"> one-click demo accounts on the sign-in page: </w:t>
      </w:r>
      <w:r>
        <w:rPr>
          <w:b/>
        </w:rPr>
        <w:t>Sam Student</w:t>
      </w:r>
      <w:r>
        <w:t xml:space="preserve">, </w:t>
      </w:r>
      <w:r>
        <w:rPr>
          <w:b/>
        </w:rPr>
        <w:t>Maya Mentor</w:t>
      </w:r>
      <w:r>
        <w:t xml:space="preserve">, </w:t>
      </w:r>
      <w:r>
        <w:rPr>
          <w:b/>
        </w:rPr>
        <w:t>Tara Teacher</w:t>
      </w:r>
      <w:r>
        <w:t>.</w:t>
      </w:r>
    </w:p>
    <w:p>
      <w:pPr>
        <w:pStyle w:val="Heading1"/>
      </w:pPr>
      <w:r>
        <w:t>The idea</w:t>
      </w:r>
    </w:p>
    <w:p>
      <w:r>
        <w:t xml:space="preserve">Instead of shipping separate tools per challenge, NaviLearn puts </w:t>
      </w:r>
      <w:r>
        <w:rPr>
          <w:b/>
        </w:rPr>
        <w:t>one shared pipeline</w:t>
      </w:r>
      <w:r>
        <w:t xml:space="preserve"> in the middle: any input (document, PDF, transcript, video, audio, YouTube link, a live screen, or voice) is turned into a structured </w:t>
      </w:r>
      <w:r>
        <w:rPr>
          <w:rFonts w:ascii="Consolas" w:hAnsi="Consolas"/>
          <w:color w:val="8A2B06"/>
        </w:rPr>
        <w:t>Understanding</w:t>
      </w:r>
      <w:r>
        <w:t xml:space="preserve"> (text + an LLM-built concept map). Every feature is a thin consumer of that pipeline, so outputs stay consistent for the three people the platform serves.</w:t>
      </w:r>
    </w:p>
    <w:p>
      <w:pPr>
        <w:pStyle w:val="Heading1"/>
      </w:pPr>
      <w:r>
        <w:t>What it does</w:t>
      </w:r>
    </w:p>
    <w:p>
      <w:pPr>
        <w:pStyle w:val="ListBullet"/>
      </w:pPr>
      <w:r>
        <w:rPr>
          <w:b/>
        </w:rPr>
        <w:t>Student dashboard:</w:t>
      </w:r>
      <w:r>
        <w:t xml:space="preserve"> progress per course, time spent, completed lessons, a 30-day trend, completion donut, adaptive "recommended next", CSV export, and a documented REST API (Swagger at </w:t>
      </w:r>
      <w:r>
        <w:rPr>
          <w:rFonts w:ascii="Consolas" w:hAnsi="Consolas"/>
          <w:color w:val="8A2B06"/>
        </w:rPr>
        <w:t>/docs</w:t>
      </w:r>
      <w:r>
        <w:t>).</w:t>
      </w:r>
    </w:p>
    <w:p>
      <w:pPr>
        <w:pStyle w:val="ListBullet"/>
      </w:pPr>
      <w:r>
        <w:rPr>
          <w:b/>
        </w:rPr>
        <w:t>Learn (Coursera-style):</w:t>
      </w:r>
      <w:r>
        <w:t xml:space="preserve"> course -&gt; module -&gt; lesson with text, </w:t>
      </w:r>
      <w:r>
        <w:rPr>
          <w:b/>
        </w:rPr>
        <w:t>video</w:t>
      </w:r>
      <w:r>
        <w:t xml:space="preserve">, and </w:t>
      </w:r>
      <w:r>
        <w:rPr>
          <w:b/>
        </w:rPr>
        <w:t>documents</w:t>
      </w:r>
      <w:r>
        <w:t>; "Mark complete" writes real progress.</w:t>
      </w:r>
    </w:p>
    <w:p>
      <w:pPr>
        <w:pStyle w:val="ListBullet"/>
      </w:pPr>
      <w:r>
        <w:rPr>
          <w:b/>
        </w:rPr>
        <w:t>AI Interviewer:</w:t>
      </w:r>
      <w:r>
        <w:t xml:space="preserve"> reads the candidate's </w:t>
      </w:r>
      <w:r>
        <w:rPr>
          <w:b/>
        </w:rPr>
        <w:t>shared screen</w:t>
      </w:r>
      <w:r>
        <w:t xml:space="preserve"> (Groq vision) and </w:t>
      </w:r>
      <w:r>
        <w:rPr>
          <w:b/>
        </w:rPr>
        <w:t>microphone</w:t>
      </w:r>
      <w:r>
        <w:t xml:space="preserve"> (browser mic), runs a screen+mic pre-flight, keeps a live conversation log, scores against a rubric, and </w:t>
      </w:r>
      <w:r>
        <w:rPr>
          <w:b/>
        </w:rPr>
        <w:t>saves the report</w:t>
      </w:r>
      <w:r>
        <w:t xml:space="preserve"> for the candidate, mentor, and teacher.</w:t>
      </w:r>
    </w:p>
    <w:p>
      <w:pPr>
        <w:pStyle w:val="ListBullet"/>
      </w:pPr>
      <w:r>
        <w:rPr>
          <w:b/>
        </w:rPr>
        <w:t>Study Studio:</w:t>
      </w:r>
      <w:r>
        <w:t xml:space="preserve"> any source -&gt; concept graph, flashcards, layered summaries, owner-scoped semantic search (RAG on pgvector).</w:t>
      </w:r>
    </w:p>
    <w:p>
      <w:pPr>
        <w:pStyle w:val="ListBullet"/>
      </w:pPr>
      <w:r>
        <w:rPr>
          <w:b/>
        </w:rPr>
        <w:t>On-device summarizer:</w:t>
      </w:r>
      <w:r>
        <w:t xml:space="preserve"> a quantized T5-small ONNX model runs client-side (server stays Groq-only).</w:t>
      </w:r>
    </w:p>
    <w:p>
      <w:pPr>
        <w:pStyle w:val="ListBullet"/>
      </w:pPr>
      <w:r>
        <w:rPr>
          <w:b/>
        </w:rPr>
        <w:t>Live Classroom + Co-solve:</w:t>
      </w:r>
      <w:r>
        <w:t xml:space="preserve"> shared notes, live polls, chat, and a runnable collaborative code workspace.</w:t>
      </w:r>
    </w:p>
    <w:p>
      <w:pPr>
        <w:pStyle w:val="ListBullet"/>
      </w:pPr>
      <w:r>
        <w:rPr>
          <w:b/>
        </w:rPr>
        <w:t>Notes:</w:t>
      </w:r>
      <w:r>
        <w:t xml:space="preserve"> Evernote-style, "Save to Notes" from anywhere, plus shareable read-only links.</w:t>
      </w:r>
    </w:p>
    <w:p>
      <w:pPr>
        <w:pStyle w:val="ListBullet"/>
      </w:pPr>
      <w:r>
        <w:rPr>
          <w:b/>
        </w:rPr>
        <w:t>Messaging:</w:t>
      </w:r>
      <w:r>
        <w:t xml:space="preserve"> 1:1 and group chat with full-text search.</w:t>
      </w:r>
    </w:p>
    <w:p>
      <w:pPr>
        <w:pStyle w:val="ListBullet"/>
      </w:pPr>
      <w:r>
        <w:rPr>
          <w:b/>
        </w:rPr>
        <w:t>Mentor + Teacher:</w:t>
      </w:r>
      <w:r>
        <w:t xml:space="preserve"> two-way mentor&lt;-&gt;student feedback threads, mentee assignment, and a cohort dashboard.</w:t>
      </w:r>
    </w:p>
    <w:p>
      <w:pPr>
        <w:pStyle w:val="Heading1"/>
      </w:pPr>
      <w:r>
        <w:t>Architecture</w:t>
      </w:r>
    </w:p>
    <w:p>
      <w:r>
        <w:rPr>
          <w:rFonts w:ascii="Consolas" w:hAnsi="Consolas"/>
          <w:sz w:val="18"/>
        </w:rPr>
        <w:t>sources (text / pdf / video / audio / youtube / screen / voice)</w:t>
      </w:r>
    </w:p>
    <w:p>
      <w:r>
        <w:rPr>
          <w:rFonts w:ascii="Consolas" w:hAnsi="Consolas"/>
          <w:sz w:val="18"/>
        </w:rPr>
        <w:t xml:space="preserve">     -&gt; core/multimodal.py  -&gt;  Understanding (text + concept map)</w:t>
      </w:r>
    </w:p>
    <w:p>
      <w:r>
        <w:rPr>
          <w:rFonts w:ascii="Consolas" w:hAnsi="Consolas"/>
          <w:sz w:val="18"/>
        </w:rPr>
        <w:t xml:space="preserve">         -&gt; Study Studio, AI Interview, Learn/Dashboard, Notes, Classroom, Messaging, Mentor/Teacher</w:t>
      </w:r>
    </w:p>
    <w:p>
      <w:r>
        <w:rPr>
          <w:b/>
        </w:rPr>
        <w:t>Swappable AI:</w:t>
      </w:r>
      <w:r>
        <w:t xml:space="preserve"> LiteLLM gateway with a Groq -&gt; Groq multi-model fallback chain, plus Sarvam for Indic speech. Vendor or offline models swap by config.</w:t>
      </w:r>
    </w:p>
    <w:p>
      <w:r>
        <w:rPr>
          <w:b/>
        </w:rPr>
        <w:t>One data plane:</w:t>
      </w:r>
      <w:r>
        <w:t xml:space="preserve"> Supabase (Postgres + pgvector + Auth + Storage).</w:t>
      </w:r>
    </w:p>
    <w:p>
      <w:pPr>
        <w:pStyle w:val="Heading1"/>
      </w:pPr>
      <w:r>
        <w:t>Tech stack</w:t>
      </w:r>
    </w:p>
    <w:p>
      <w:r>
        <w:t>Python (Streamlit + FastAPI), Supabase, Groq LLM + vision, Sarvam STT/TTS, fastembed, ONNX (client-side). Deployed on Hetzner (systemd + Cloudflare tunnel).</w:t>
      </w:r>
    </w:p>
    <w:p>
      <w:pPr>
        <w:pStyle w:val="Heading1"/>
      </w:pPr>
      <w:r>
        <w:t>Demo in 3 steps</w:t>
      </w:r>
    </w:p>
    <w:p>
      <w:pPr>
        <w:pStyle w:val="ListNumber"/>
      </w:pPr>
      <w:r>
        <w:t>Open https://navi.soupup.ai and click a demo account.</w:t>
      </w:r>
    </w:p>
    <w:p>
      <w:pPr>
        <w:pStyle w:val="ListNumber"/>
      </w:pPr>
      <w:r>
        <w:t xml:space="preserve">As </w:t>
      </w:r>
      <w:r>
        <w:rPr>
          <w:b/>
        </w:rPr>
        <w:t>Sam Student</w:t>
      </w:r>
      <w:r>
        <w:t>: open Learn (complete a lesson), Study Studio (paste text -&gt; flashcards), AI Interview (share screen + speak).</w:t>
      </w:r>
    </w:p>
    <w:p>
      <w:pPr>
        <w:pStyle w:val="ListNumber"/>
      </w:pPr>
      <w:r>
        <w:t xml:space="preserve">As </w:t>
      </w:r>
      <w:r>
        <w:rPr>
          <w:b/>
        </w:rPr>
        <w:t>Maya Mentor / Tara Teacher</w:t>
      </w:r>
      <w:r>
        <w:t>: see the same student's progress, interview reports, and send two-way feedback.</w:t>
      </w:r>
    </w:p>
    <w:p>
      <w:pPr>
        <w:pStyle w:val="Heading1"/>
      </w:pPr>
      <w:r>
        <w:t>Honest notes</w:t>
      </w:r>
    </w:p>
    <w:p>
      <w:r>
        <w:t xml:space="preserve">Demo-grade by design: the co-solve code runner is disabled on the public URL for safety; the Streamlit login is intentionally one-click for judging (the REST API has real password + bearer auth). Full docs: </w:t>
      </w:r>
      <w:r>
        <w:rPr>
          <w:rFonts w:ascii="Consolas" w:hAnsi="Consolas"/>
          <w:color w:val="8A2B06"/>
        </w:rPr>
        <w:t>docs/ARCHITECTURE.md</w:t>
      </w:r>
      <w:r>
        <w:t xml:space="preserve">, </w:t>
      </w:r>
      <w:r>
        <w:rPr>
          <w:rFonts w:ascii="Consolas" w:hAnsi="Consolas"/>
          <w:color w:val="8A2B06"/>
        </w:rPr>
        <w:t>docs/API_DOCS.md</w:t>
      </w:r>
      <w:r>
        <w:t xml:space="preserve">, </w:t>
      </w:r>
      <w:r>
        <w:rPr>
          <w:rFonts w:ascii="Consolas" w:hAnsi="Consolas"/>
          <w:color w:val="8A2B06"/>
        </w:rPr>
        <w:t>docs/DEPLOY.md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